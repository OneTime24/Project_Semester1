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Artificial intelligence is widely used in education to support personalized learning, automated assessment, and improved student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