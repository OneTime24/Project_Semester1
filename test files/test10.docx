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Artificial intelligence is used in education to support learning and student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